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 AI-Powered Legal Document Generator</w:t>
      </w:r>
    </w:p>
    <w:p>
      <w:pPr>
        <w:jc w:val="center"/>
      </w:pPr>
      <w:r>
        <w:rPr>
          <w:b/>
          <w:sz w:val="32"/>
        </w:rPr>
        <w:t>Phase 7: Project Documentation</w:t>
      </w:r>
    </w:p>
    <w:p>
      <w:pPr>
        <w:jc w:val="center"/>
      </w:pPr>
      <w:r>
        <w:rPr>
          <w:i/>
          <w:sz w:val="22"/>
        </w:rPr>
        <w:t>Naan Mudhalvan Project Documentation</w:t>
      </w:r>
    </w:p>
    <w:p>
      <w:r>
        <w:t>Student Name: ______________________________</w:t>
      </w:r>
    </w:p>
    <w:p>
      <w:r>
        <w:t>Team Members: ______________________________</w:t>
      </w:r>
    </w:p>
    <w:p>
      <w:r>
        <w:t>College / Department: ______________________________</w:t>
      </w:r>
    </w:p>
    <w:p/>
    <w:p>
      <w:pPr>
        <w:pStyle w:val="Heading1"/>
      </w:pPr>
      <w:r>
        <w:t>1. Abstract</w:t>
      </w:r>
    </w:p>
    <w:p>
      <w:r>
        <w:t>LegalEase is an AI-powered legal document generator that simplifies the preparation of common legal and administrative document drafts. The system uses guided data collection, document templates, validation and generative AI to transform user-provided information into a structured first draft. The objective is to reduce the difficulty of starting a document from scratch while keeping the user responsible for reviewing the generated content. The prototype demonstrates how AI can support document preparation without being presented as a substitute for professional legal advice.</w:t>
      </w:r>
    </w:p>
    <w:p>
      <w:pPr>
        <w:pStyle w:val="Heading1"/>
      </w:pPr>
      <w:r>
        <w:t>2. Introduction</w:t>
      </w:r>
    </w:p>
    <w:p>
      <w:r>
        <w:t>Preparing formal documents can be difficult for users who are unfamiliar with document structure and terminology. Existing online resources may provide scattered templates or require users to manually identify and replace placeholders. LegalEase proposes a guided workflow where the user selects a document type, enters relevant information, and receives an editable draft.</w:t>
      </w:r>
    </w:p>
    <w:p>
      <w:pPr>
        <w:pStyle w:val="Heading1"/>
      </w:pPr>
      <w:r>
        <w:t>3. Objectives</w:t>
      </w:r>
    </w:p>
    <w:p>
      <w:pPr>
        <w:pStyle w:val="ListBullet"/>
      </w:pPr>
      <w:r>
        <w:t>To simplify the preparation of common document drafts.</w:t>
      </w:r>
    </w:p>
    <w:p>
      <w:pPr>
        <w:pStyle w:val="ListBullet"/>
      </w:pPr>
      <w:r>
        <w:t>To reduce repetitive manual formatting.</w:t>
      </w:r>
    </w:p>
    <w:p>
      <w:pPr>
        <w:pStyle w:val="ListBullet"/>
      </w:pPr>
      <w:r>
        <w:t>To provide structured input collection.</w:t>
      </w:r>
    </w:p>
    <w:p>
      <w:pPr>
        <w:pStyle w:val="ListBullet"/>
      </w:pPr>
      <w:r>
        <w:t>To use AI for natural-language drafting while limiting unsupported assumptions.</w:t>
      </w:r>
    </w:p>
    <w:p>
      <w:pPr>
        <w:pStyle w:val="ListBullet"/>
      </w:pPr>
      <w:r>
        <w:t>To provide an editable preview and export workflow.</w:t>
      </w:r>
    </w:p>
    <w:p>
      <w:pPr>
        <w:pStyle w:val="ListBullet"/>
      </w:pPr>
      <w:r>
        <w:t>To demonstrate responsible use of generative AI in a legal-document context.</w:t>
      </w:r>
    </w:p>
    <w:p>
      <w:pPr>
        <w:pStyle w:val="Heading1"/>
      </w:pPr>
      <w:r>
        <w:t>4. Methodology</w:t>
      </w:r>
    </w:p>
    <w:p>
      <w:pPr>
        <w:pStyle w:val="ListNumber"/>
      </w:pPr>
      <w:r>
        <w:t>Identify user difficulties and document-preparation needs.</w:t>
      </w:r>
    </w:p>
    <w:p>
      <w:pPr>
        <w:pStyle w:val="ListNumber"/>
      </w:pPr>
      <w:r>
        <w:t>Brainstorm possible AI-assisted solutions.</w:t>
      </w:r>
    </w:p>
    <w:p>
      <w:pPr>
        <w:pStyle w:val="ListNumber"/>
      </w:pPr>
      <w:r>
        <w:t>Define functional and non-functional requirements.</w:t>
      </w:r>
    </w:p>
    <w:p>
      <w:pPr>
        <w:pStyle w:val="ListNumber"/>
      </w:pPr>
      <w:r>
        <w:t>Design the application architecture and workflow.</w:t>
      </w:r>
    </w:p>
    <w:p>
      <w:pPr>
        <w:pStyle w:val="ListNumber"/>
      </w:pPr>
      <w:r>
        <w:t>Develop templates, input forms, validation and AI integration.</w:t>
      </w:r>
    </w:p>
    <w:p>
      <w:pPr>
        <w:pStyle w:val="ListNumber"/>
      </w:pPr>
      <w:r>
        <w:t>Test the complete workflow using fictional data.</w:t>
      </w:r>
    </w:p>
    <w:p>
      <w:pPr>
        <w:pStyle w:val="ListNumber"/>
      </w:pPr>
      <w:r>
        <w:t>Document results, limitations and future improvements.</w:t>
      </w:r>
    </w:p>
    <w:p>
      <w:pPr>
        <w:pStyle w:val="Heading1"/>
      </w:pPr>
      <w:r>
        <w:t>5. Advantages</w:t>
      </w:r>
    </w:p>
    <w:p>
      <w:pPr>
        <w:pStyle w:val="ListBullet"/>
      </w:pPr>
      <w:r>
        <w:t>Simple guided workflow.</w:t>
      </w:r>
    </w:p>
    <w:p>
      <w:pPr>
        <w:pStyle w:val="ListBullet"/>
      </w:pPr>
      <w:r>
        <w:t>Reduces blank-page effort.</w:t>
      </w:r>
    </w:p>
    <w:p>
      <w:pPr>
        <w:pStyle w:val="ListBullet"/>
      </w:pPr>
      <w:r>
        <w:t>Reusable document templates.</w:t>
      </w:r>
    </w:p>
    <w:p>
      <w:pPr>
        <w:pStyle w:val="ListBullet"/>
      </w:pPr>
      <w:r>
        <w:t>AI-assisted drafting.</w:t>
      </w:r>
    </w:p>
    <w:p>
      <w:pPr>
        <w:pStyle w:val="ListBullet"/>
      </w:pPr>
      <w:r>
        <w:t>Structured validation.</w:t>
      </w:r>
    </w:p>
    <w:p>
      <w:pPr>
        <w:pStyle w:val="ListBullet"/>
      </w:pPr>
      <w:r>
        <w:t>Editable generated output.</w:t>
      </w:r>
    </w:p>
    <w:p>
      <w:pPr>
        <w:pStyle w:val="ListBullet"/>
      </w:pPr>
      <w:r>
        <w:t>Expandable to additional document categories.</w:t>
      </w:r>
    </w:p>
    <w:p>
      <w:pPr>
        <w:pStyle w:val="Heading1"/>
      </w:pPr>
      <w:r>
        <w:t>6. Limitations</w:t>
      </w:r>
    </w:p>
    <w:p>
      <w:pPr>
        <w:pStyle w:val="ListBullet"/>
      </w:pPr>
      <w:r>
        <w:t>AI-generated text may contain errors or unsuitable wording.</w:t>
      </w:r>
    </w:p>
    <w:p>
      <w:pPr>
        <w:pStyle w:val="ListBullet"/>
      </w:pPr>
      <w:r>
        <w:t>Legal requirements differ by jurisdiction and document type.</w:t>
      </w:r>
    </w:p>
    <w:p>
      <w:pPr>
        <w:pStyle w:val="ListBullet"/>
      </w:pPr>
      <w:r>
        <w:t>The prototype does not guarantee legal validity.</w:t>
      </w:r>
    </w:p>
    <w:p>
      <w:pPr>
        <w:pStyle w:val="ListBullet"/>
      </w:pPr>
      <w:r>
        <w:t>Professional review may be necessary for important or complex matters.</w:t>
      </w:r>
    </w:p>
    <w:p>
      <w:pPr>
        <w:pStyle w:val="ListBullet"/>
      </w:pPr>
      <w:r>
        <w:t>Output quality depends on the quality and completeness of the supplied information and templates.</w:t>
      </w:r>
    </w:p>
    <w:p>
      <w:pPr>
        <w:pStyle w:val="Heading1"/>
      </w:pPr>
      <w:r>
        <w:t>7. Future Enhancements</w:t>
      </w:r>
    </w:p>
    <w:p>
      <w:pPr>
        <w:pStyle w:val="ListBullet"/>
      </w:pPr>
      <w:r>
        <w:t>Multilingual document generation.</w:t>
      </w:r>
    </w:p>
    <w:p>
      <w:pPr>
        <w:pStyle w:val="ListBullet"/>
      </w:pPr>
      <w:r>
        <w:t>More document categories and jurisdiction-specific templates.</w:t>
      </w:r>
    </w:p>
    <w:p>
      <w:pPr>
        <w:pStyle w:val="ListBullet"/>
      </w:pPr>
      <w:r>
        <w:t>Clause-level explanation and comparison.</w:t>
      </w:r>
    </w:p>
    <w:p>
      <w:pPr>
        <w:pStyle w:val="ListBullet"/>
      </w:pPr>
      <w:r>
        <w:t>Document version history.</w:t>
      </w:r>
    </w:p>
    <w:p>
      <w:pPr>
        <w:pStyle w:val="ListBullet"/>
      </w:pPr>
      <w:r>
        <w:t>Role-based access and secure accounts.</w:t>
      </w:r>
    </w:p>
    <w:p>
      <w:pPr>
        <w:pStyle w:val="ListBullet"/>
      </w:pPr>
      <w:r>
        <w:t>Human/legal-review workflow.</w:t>
      </w:r>
    </w:p>
    <w:p>
      <w:pPr>
        <w:pStyle w:val="ListBullet"/>
      </w:pPr>
      <w:r>
        <w:t>Improved automated consistency and citation checks.</w:t>
      </w:r>
    </w:p>
    <w:p>
      <w:pPr>
        <w:pStyle w:val="ListBullet"/>
      </w:pPr>
      <w:r>
        <w:t>Accessibility improvements and voice-assisted input.</w:t>
      </w:r>
    </w:p>
    <w:p>
      <w:pPr>
        <w:pStyle w:val="Heading1"/>
      </w:pPr>
      <w:r>
        <w:t>8. Conclusion</w:t>
      </w:r>
    </w:p>
    <w:p>
      <w:r>
        <w:t>LegalEase demonstrates a practical approach to AI-assisted document preparation. By combining structured forms, reusable templates, validation and generative AI, the project can make first-draft preparation more approachable while preserving the need for human review. The system can be extended with additional templates, stronger validation and professional review workflows.</w:t>
      </w:r>
    </w:p>
    <w:p>
      <w:pPr>
        <w:pStyle w:val="Heading1"/>
      </w:pPr>
      <w:r>
        <w:t>9. Reference</w:t>
      </w:r>
    </w:p>
    <w:p>
      <w:r>
        <w:t>Project template reference: Ravi-teja-777, AI-ML-and-GEN-AI-Track-Project-Template, GitHub. The repository organizes the project work into eight phases: Brainstorming &amp; Ideation, Requirement Analysis, Project Design, Project Planning, Project Development, Project Testing, Project Documentation, and Project Demonstration.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